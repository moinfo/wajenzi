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1CC2" w14:textId="77777777" w:rsidR="0035053E" w:rsidRDefault="00000000">
      <w:pPr>
        <w:pStyle w:val="Heading1"/>
      </w:pPr>
      <w:r>
        <w:t>DELIVERY NOTE</w:t>
      </w:r>
    </w:p>
    <w:p w14:paraId="691915C5" w14:textId="77777777" w:rsidR="0035053E" w:rsidRDefault="00000000">
      <w:r>
        <w:t>Company Name: _________________________________</w:t>
      </w:r>
    </w:p>
    <w:p w14:paraId="02650880" w14:textId="77777777" w:rsidR="0035053E" w:rsidRDefault="00000000">
      <w:r>
        <w:t>Supplier Name: ________________________________</w:t>
      </w:r>
    </w:p>
    <w:p w14:paraId="7903D97C" w14:textId="77777777" w:rsidR="0035053E" w:rsidRDefault="00000000">
      <w:r>
        <w:t>Delivery Note No: ______________________________</w:t>
      </w:r>
    </w:p>
    <w:p w14:paraId="23BB52BA" w14:textId="77777777" w:rsidR="0035053E" w:rsidRDefault="00000000">
      <w:r>
        <w:t>Purchase Order No: _____________________________</w:t>
      </w:r>
    </w:p>
    <w:p w14:paraId="64616A88" w14:textId="77777777" w:rsidR="0035053E" w:rsidRDefault="00000000">
      <w:r>
        <w:t>Project / Site Name: ____________________________</w:t>
      </w:r>
    </w:p>
    <w:p w14:paraId="0840CFC2" w14:textId="77777777" w:rsidR="0035053E" w:rsidRDefault="00000000">
      <w:r>
        <w:t>Delivery Date: _________________________________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357"/>
        <w:gridCol w:w="1399"/>
        <w:gridCol w:w="1409"/>
        <w:gridCol w:w="1864"/>
        <w:gridCol w:w="1401"/>
      </w:tblGrid>
      <w:tr w:rsidR="0035053E" w14:paraId="27980C87" w14:textId="77777777" w:rsidTr="008C7751">
        <w:tc>
          <w:tcPr>
            <w:tcW w:w="1440" w:type="dxa"/>
          </w:tcPr>
          <w:p w14:paraId="396EEB9E" w14:textId="77777777" w:rsidR="0035053E" w:rsidRDefault="00000000">
            <w:r>
              <w:t>Item Description</w:t>
            </w:r>
          </w:p>
        </w:tc>
        <w:tc>
          <w:tcPr>
            <w:tcW w:w="1440" w:type="dxa"/>
          </w:tcPr>
          <w:p w14:paraId="6F51D154" w14:textId="77777777" w:rsidR="0035053E" w:rsidRDefault="00000000">
            <w:r>
              <w:t>Unit</w:t>
            </w:r>
          </w:p>
        </w:tc>
        <w:tc>
          <w:tcPr>
            <w:tcW w:w="1440" w:type="dxa"/>
          </w:tcPr>
          <w:p w14:paraId="30D887EA" w14:textId="77777777" w:rsidR="0035053E" w:rsidRDefault="00000000">
            <w:r>
              <w:t>Quantity Ordered</w:t>
            </w:r>
          </w:p>
        </w:tc>
        <w:tc>
          <w:tcPr>
            <w:tcW w:w="1440" w:type="dxa"/>
          </w:tcPr>
          <w:p w14:paraId="7DE2F458" w14:textId="77777777" w:rsidR="0035053E" w:rsidRDefault="00000000">
            <w:r>
              <w:t>Quantity Delivered</w:t>
            </w:r>
          </w:p>
        </w:tc>
        <w:tc>
          <w:tcPr>
            <w:tcW w:w="1440" w:type="dxa"/>
          </w:tcPr>
          <w:p w14:paraId="06C4DA18" w14:textId="77777777" w:rsidR="0035053E" w:rsidRDefault="00000000">
            <w:r>
              <w:t>Condition (Good/Damaged)</w:t>
            </w:r>
          </w:p>
        </w:tc>
        <w:tc>
          <w:tcPr>
            <w:tcW w:w="1440" w:type="dxa"/>
          </w:tcPr>
          <w:p w14:paraId="48EF8397" w14:textId="77777777" w:rsidR="0035053E" w:rsidRDefault="00000000">
            <w:r>
              <w:t>Remarks</w:t>
            </w:r>
          </w:p>
        </w:tc>
      </w:tr>
      <w:tr w:rsidR="0035053E" w14:paraId="0332C719" w14:textId="77777777" w:rsidTr="008C7751">
        <w:tc>
          <w:tcPr>
            <w:tcW w:w="1440" w:type="dxa"/>
          </w:tcPr>
          <w:p w14:paraId="0F255443" w14:textId="77777777" w:rsidR="0035053E" w:rsidRDefault="0035053E"/>
        </w:tc>
        <w:tc>
          <w:tcPr>
            <w:tcW w:w="1440" w:type="dxa"/>
          </w:tcPr>
          <w:p w14:paraId="261E512E" w14:textId="77777777" w:rsidR="0035053E" w:rsidRDefault="0035053E"/>
        </w:tc>
        <w:tc>
          <w:tcPr>
            <w:tcW w:w="1440" w:type="dxa"/>
          </w:tcPr>
          <w:p w14:paraId="741D0615" w14:textId="77777777" w:rsidR="0035053E" w:rsidRDefault="0035053E"/>
        </w:tc>
        <w:tc>
          <w:tcPr>
            <w:tcW w:w="1440" w:type="dxa"/>
          </w:tcPr>
          <w:p w14:paraId="187F528F" w14:textId="77777777" w:rsidR="0035053E" w:rsidRDefault="0035053E"/>
        </w:tc>
        <w:tc>
          <w:tcPr>
            <w:tcW w:w="1440" w:type="dxa"/>
          </w:tcPr>
          <w:p w14:paraId="678F0666" w14:textId="77777777" w:rsidR="0035053E" w:rsidRDefault="0035053E"/>
        </w:tc>
        <w:tc>
          <w:tcPr>
            <w:tcW w:w="1440" w:type="dxa"/>
          </w:tcPr>
          <w:p w14:paraId="74F557B6" w14:textId="77777777" w:rsidR="0035053E" w:rsidRDefault="0035053E"/>
        </w:tc>
      </w:tr>
      <w:tr w:rsidR="0035053E" w14:paraId="6A2D928E" w14:textId="77777777" w:rsidTr="008C7751">
        <w:tc>
          <w:tcPr>
            <w:tcW w:w="1440" w:type="dxa"/>
          </w:tcPr>
          <w:p w14:paraId="4E0CC5CD" w14:textId="77777777" w:rsidR="0035053E" w:rsidRDefault="0035053E"/>
        </w:tc>
        <w:tc>
          <w:tcPr>
            <w:tcW w:w="1440" w:type="dxa"/>
          </w:tcPr>
          <w:p w14:paraId="5B0D1A65" w14:textId="77777777" w:rsidR="0035053E" w:rsidRDefault="0035053E"/>
        </w:tc>
        <w:tc>
          <w:tcPr>
            <w:tcW w:w="1440" w:type="dxa"/>
          </w:tcPr>
          <w:p w14:paraId="20BA8C21" w14:textId="77777777" w:rsidR="0035053E" w:rsidRDefault="0035053E"/>
        </w:tc>
        <w:tc>
          <w:tcPr>
            <w:tcW w:w="1440" w:type="dxa"/>
          </w:tcPr>
          <w:p w14:paraId="2F9E95FF" w14:textId="77777777" w:rsidR="0035053E" w:rsidRDefault="0035053E"/>
        </w:tc>
        <w:tc>
          <w:tcPr>
            <w:tcW w:w="1440" w:type="dxa"/>
          </w:tcPr>
          <w:p w14:paraId="71ED2077" w14:textId="77777777" w:rsidR="0035053E" w:rsidRDefault="0035053E"/>
        </w:tc>
        <w:tc>
          <w:tcPr>
            <w:tcW w:w="1440" w:type="dxa"/>
          </w:tcPr>
          <w:p w14:paraId="3103645A" w14:textId="77777777" w:rsidR="0035053E" w:rsidRDefault="0035053E"/>
        </w:tc>
      </w:tr>
      <w:tr w:rsidR="0035053E" w14:paraId="016ADBB8" w14:textId="77777777" w:rsidTr="008C7751">
        <w:tc>
          <w:tcPr>
            <w:tcW w:w="1440" w:type="dxa"/>
          </w:tcPr>
          <w:p w14:paraId="715C44D3" w14:textId="77777777" w:rsidR="0035053E" w:rsidRDefault="0035053E"/>
        </w:tc>
        <w:tc>
          <w:tcPr>
            <w:tcW w:w="1440" w:type="dxa"/>
          </w:tcPr>
          <w:p w14:paraId="7BC93A6D" w14:textId="77777777" w:rsidR="0035053E" w:rsidRDefault="0035053E"/>
        </w:tc>
        <w:tc>
          <w:tcPr>
            <w:tcW w:w="1440" w:type="dxa"/>
          </w:tcPr>
          <w:p w14:paraId="71D35776" w14:textId="77777777" w:rsidR="0035053E" w:rsidRDefault="0035053E"/>
        </w:tc>
        <w:tc>
          <w:tcPr>
            <w:tcW w:w="1440" w:type="dxa"/>
          </w:tcPr>
          <w:p w14:paraId="53CF5169" w14:textId="77777777" w:rsidR="0035053E" w:rsidRDefault="0035053E"/>
        </w:tc>
        <w:tc>
          <w:tcPr>
            <w:tcW w:w="1440" w:type="dxa"/>
          </w:tcPr>
          <w:p w14:paraId="5373199C" w14:textId="77777777" w:rsidR="0035053E" w:rsidRDefault="0035053E"/>
        </w:tc>
        <w:tc>
          <w:tcPr>
            <w:tcW w:w="1440" w:type="dxa"/>
          </w:tcPr>
          <w:p w14:paraId="01AA682B" w14:textId="77777777" w:rsidR="0035053E" w:rsidRDefault="0035053E"/>
        </w:tc>
      </w:tr>
      <w:tr w:rsidR="0035053E" w14:paraId="7B8970EC" w14:textId="77777777" w:rsidTr="008C7751">
        <w:tc>
          <w:tcPr>
            <w:tcW w:w="1440" w:type="dxa"/>
          </w:tcPr>
          <w:p w14:paraId="7B7BC7C2" w14:textId="77777777" w:rsidR="0035053E" w:rsidRDefault="0035053E"/>
        </w:tc>
        <w:tc>
          <w:tcPr>
            <w:tcW w:w="1440" w:type="dxa"/>
          </w:tcPr>
          <w:p w14:paraId="56AB4ADD" w14:textId="77777777" w:rsidR="0035053E" w:rsidRDefault="0035053E"/>
        </w:tc>
        <w:tc>
          <w:tcPr>
            <w:tcW w:w="1440" w:type="dxa"/>
          </w:tcPr>
          <w:p w14:paraId="0463F4F4" w14:textId="77777777" w:rsidR="0035053E" w:rsidRDefault="0035053E"/>
        </w:tc>
        <w:tc>
          <w:tcPr>
            <w:tcW w:w="1440" w:type="dxa"/>
          </w:tcPr>
          <w:p w14:paraId="09B8E100" w14:textId="77777777" w:rsidR="0035053E" w:rsidRDefault="0035053E"/>
        </w:tc>
        <w:tc>
          <w:tcPr>
            <w:tcW w:w="1440" w:type="dxa"/>
          </w:tcPr>
          <w:p w14:paraId="149C84DC" w14:textId="77777777" w:rsidR="0035053E" w:rsidRDefault="0035053E"/>
        </w:tc>
        <w:tc>
          <w:tcPr>
            <w:tcW w:w="1440" w:type="dxa"/>
          </w:tcPr>
          <w:p w14:paraId="53A1A6D1" w14:textId="77777777" w:rsidR="0035053E" w:rsidRDefault="0035053E"/>
        </w:tc>
      </w:tr>
      <w:tr w:rsidR="0035053E" w14:paraId="1590F190" w14:textId="77777777" w:rsidTr="008C7751">
        <w:tc>
          <w:tcPr>
            <w:tcW w:w="1440" w:type="dxa"/>
          </w:tcPr>
          <w:p w14:paraId="62BDF522" w14:textId="77777777" w:rsidR="0035053E" w:rsidRDefault="0035053E"/>
        </w:tc>
        <w:tc>
          <w:tcPr>
            <w:tcW w:w="1440" w:type="dxa"/>
          </w:tcPr>
          <w:p w14:paraId="2C720CAB" w14:textId="77777777" w:rsidR="0035053E" w:rsidRDefault="0035053E"/>
        </w:tc>
        <w:tc>
          <w:tcPr>
            <w:tcW w:w="1440" w:type="dxa"/>
          </w:tcPr>
          <w:p w14:paraId="2E5CC481" w14:textId="77777777" w:rsidR="0035053E" w:rsidRDefault="0035053E"/>
        </w:tc>
        <w:tc>
          <w:tcPr>
            <w:tcW w:w="1440" w:type="dxa"/>
          </w:tcPr>
          <w:p w14:paraId="37EB4E2C" w14:textId="77777777" w:rsidR="0035053E" w:rsidRDefault="0035053E"/>
        </w:tc>
        <w:tc>
          <w:tcPr>
            <w:tcW w:w="1440" w:type="dxa"/>
          </w:tcPr>
          <w:p w14:paraId="5922C87F" w14:textId="77777777" w:rsidR="0035053E" w:rsidRDefault="0035053E"/>
        </w:tc>
        <w:tc>
          <w:tcPr>
            <w:tcW w:w="1440" w:type="dxa"/>
          </w:tcPr>
          <w:p w14:paraId="26729A2A" w14:textId="77777777" w:rsidR="0035053E" w:rsidRDefault="0035053E"/>
        </w:tc>
      </w:tr>
      <w:tr w:rsidR="0035053E" w14:paraId="0CCD3EDB" w14:textId="77777777" w:rsidTr="008C7751">
        <w:tc>
          <w:tcPr>
            <w:tcW w:w="1440" w:type="dxa"/>
          </w:tcPr>
          <w:p w14:paraId="748FCC8B" w14:textId="77777777" w:rsidR="0035053E" w:rsidRDefault="0035053E"/>
        </w:tc>
        <w:tc>
          <w:tcPr>
            <w:tcW w:w="1440" w:type="dxa"/>
          </w:tcPr>
          <w:p w14:paraId="4BA6E948" w14:textId="77777777" w:rsidR="0035053E" w:rsidRDefault="0035053E"/>
        </w:tc>
        <w:tc>
          <w:tcPr>
            <w:tcW w:w="1440" w:type="dxa"/>
          </w:tcPr>
          <w:p w14:paraId="5D504180" w14:textId="77777777" w:rsidR="0035053E" w:rsidRDefault="0035053E"/>
        </w:tc>
        <w:tc>
          <w:tcPr>
            <w:tcW w:w="1440" w:type="dxa"/>
          </w:tcPr>
          <w:p w14:paraId="6AEDBD3D" w14:textId="77777777" w:rsidR="0035053E" w:rsidRDefault="0035053E"/>
        </w:tc>
        <w:tc>
          <w:tcPr>
            <w:tcW w:w="1440" w:type="dxa"/>
          </w:tcPr>
          <w:p w14:paraId="3D81C306" w14:textId="77777777" w:rsidR="0035053E" w:rsidRDefault="0035053E"/>
        </w:tc>
        <w:tc>
          <w:tcPr>
            <w:tcW w:w="1440" w:type="dxa"/>
          </w:tcPr>
          <w:p w14:paraId="36238C61" w14:textId="77777777" w:rsidR="0035053E" w:rsidRDefault="0035053E"/>
        </w:tc>
      </w:tr>
    </w:tbl>
    <w:p w14:paraId="38F11454" w14:textId="77777777" w:rsidR="0035053E" w:rsidRDefault="00000000">
      <w:r>
        <w:br/>
        <w:t>Delivered By (Supplier Representative):</w:t>
      </w:r>
    </w:p>
    <w:p w14:paraId="13A599E8" w14:textId="77777777" w:rsidR="0035053E" w:rsidRDefault="00000000">
      <w:r>
        <w:t>Name: ____________________  Signature: __________  Date: ______</w:t>
      </w:r>
    </w:p>
    <w:p w14:paraId="530E2662" w14:textId="77777777" w:rsidR="0035053E" w:rsidRDefault="00000000">
      <w:r>
        <w:br/>
        <w:t>Received By (Site Supervisor):</w:t>
      </w:r>
    </w:p>
    <w:p w14:paraId="60E353EB" w14:textId="77777777" w:rsidR="0035053E" w:rsidRDefault="00000000">
      <w:r>
        <w:t>Name: ____________________  Signature: __________  Date: ______</w:t>
      </w:r>
    </w:p>
    <w:p w14:paraId="0C1741CE" w14:textId="77777777" w:rsidR="0035053E" w:rsidRDefault="00000000">
      <w:r>
        <w:br/>
        <w:t>Verified By (Fundi / Technician):</w:t>
      </w:r>
    </w:p>
    <w:p w14:paraId="734430BC" w14:textId="77777777" w:rsidR="0035053E" w:rsidRDefault="00000000">
      <w:r>
        <w:t>Name: ____________________  Signature: __________  Date: ______</w:t>
      </w:r>
    </w:p>
    <w:sectPr w:rsidR="003505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331212">
    <w:abstractNumId w:val="8"/>
  </w:num>
  <w:num w:numId="2" w16cid:durableId="1920825483">
    <w:abstractNumId w:val="6"/>
  </w:num>
  <w:num w:numId="3" w16cid:durableId="1190340525">
    <w:abstractNumId w:val="5"/>
  </w:num>
  <w:num w:numId="4" w16cid:durableId="1182818752">
    <w:abstractNumId w:val="4"/>
  </w:num>
  <w:num w:numId="5" w16cid:durableId="221059508">
    <w:abstractNumId w:val="7"/>
  </w:num>
  <w:num w:numId="6" w16cid:durableId="1667171020">
    <w:abstractNumId w:val="3"/>
  </w:num>
  <w:num w:numId="7" w16cid:durableId="2127695520">
    <w:abstractNumId w:val="2"/>
  </w:num>
  <w:num w:numId="8" w16cid:durableId="1577856694">
    <w:abstractNumId w:val="1"/>
  </w:num>
  <w:num w:numId="9" w16cid:durableId="106086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53E"/>
    <w:rsid w:val="007905C6"/>
    <w:rsid w:val="008C7751"/>
    <w:rsid w:val="009C35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E84EA"/>
  <w14:defaultImageDpi w14:val="300"/>
  <w15:docId w15:val="{8B581C9E-48C6-40B6-94CE-D61FAB56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Enilick Mgani</cp:lastModifiedBy>
  <cp:revision>3</cp:revision>
  <dcterms:created xsi:type="dcterms:W3CDTF">2013-12-23T23:15:00Z</dcterms:created>
  <dcterms:modified xsi:type="dcterms:W3CDTF">2026-01-29T13:14:00Z</dcterms:modified>
  <cp:category/>
</cp:coreProperties>
</file>