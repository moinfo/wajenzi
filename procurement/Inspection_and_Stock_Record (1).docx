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C6CF" w14:textId="747CAF93" w:rsidR="00AD7BDA" w:rsidRDefault="004C4A12">
      <w:pPr>
        <w:pStyle w:val="Heading1"/>
      </w:pPr>
      <w:r>
        <w:t xml:space="preserve">MATERIAL INSPECTION </w:t>
      </w:r>
      <w:r w:rsidR="00C413C4">
        <w:t xml:space="preserve">AND </w:t>
      </w:r>
      <w:r>
        <w:t>STOCK RECORD</w:t>
      </w:r>
    </w:p>
    <w:p w14:paraId="5925B74F" w14:textId="77777777" w:rsidR="00AD7BDA" w:rsidRDefault="004C4A12">
      <w:r>
        <w:t>Company Name: _________________________________</w:t>
      </w:r>
    </w:p>
    <w:p w14:paraId="16F62FD0" w14:textId="77777777" w:rsidR="00AD7BDA" w:rsidRDefault="004C4A12">
      <w:r>
        <w:t>Project / Site Name: ____________________________</w:t>
      </w:r>
    </w:p>
    <w:p w14:paraId="7D94F76E" w14:textId="77777777" w:rsidR="00AD7BDA" w:rsidRDefault="004C4A12">
      <w:r>
        <w:t>Delivery Note No: ______________________________</w:t>
      </w:r>
    </w:p>
    <w:p w14:paraId="56E531FE" w14:textId="77777777" w:rsidR="00AD7BDA" w:rsidRDefault="004C4A12">
      <w:r>
        <w:t>Purchase Order No: _____________________________</w:t>
      </w:r>
    </w:p>
    <w:p w14:paraId="31BBC101" w14:textId="77777777" w:rsidR="00AD7BDA" w:rsidRDefault="004C4A12">
      <w:r>
        <w:t>Inspection Date: _______________________________</w:t>
      </w:r>
      <w:r>
        <w:br/>
      </w:r>
    </w:p>
    <w:p w14:paraId="0AE81424" w14:textId="77777777" w:rsidR="00AD7BDA" w:rsidRDefault="004C4A12">
      <w:pPr>
        <w:pStyle w:val="Heading2"/>
      </w:pPr>
      <w:r>
        <w:t>A. Material Inspection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195"/>
        <w:gridCol w:w="1227"/>
        <w:gridCol w:w="1225"/>
        <w:gridCol w:w="1222"/>
        <w:gridCol w:w="1228"/>
        <w:gridCol w:w="1223"/>
      </w:tblGrid>
      <w:tr w:rsidR="00AD7BDA" w14:paraId="18753BF6" w14:textId="77777777" w:rsidTr="00C413C4">
        <w:tc>
          <w:tcPr>
            <w:tcW w:w="1310" w:type="dxa"/>
          </w:tcPr>
          <w:p w14:paraId="04595537" w14:textId="77777777" w:rsidR="00AD7BDA" w:rsidRDefault="004C4A12">
            <w:r>
              <w:t>Item Description</w:t>
            </w:r>
          </w:p>
        </w:tc>
        <w:tc>
          <w:tcPr>
            <w:tcW w:w="1234" w:type="dxa"/>
          </w:tcPr>
          <w:p w14:paraId="7226D1EE" w14:textId="77777777" w:rsidR="00AD7BDA" w:rsidRDefault="004C4A12">
            <w:r>
              <w:t>Unit</w:t>
            </w:r>
          </w:p>
        </w:tc>
        <w:tc>
          <w:tcPr>
            <w:tcW w:w="1234" w:type="dxa"/>
          </w:tcPr>
          <w:p w14:paraId="56508514" w14:textId="77777777" w:rsidR="00AD7BDA" w:rsidRDefault="004C4A12">
            <w:r>
              <w:t>Quantity Delivered</w:t>
            </w:r>
          </w:p>
        </w:tc>
        <w:tc>
          <w:tcPr>
            <w:tcW w:w="1234" w:type="dxa"/>
          </w:tcPr>
          <w:p w14:paraId="6A0E4693" w14:textId="77777777" w:rsidR="00AD7BDA" w:rsidRDefault="004C4A12">
            <w:r>
              <w:t>Quantity Accepted</w:t>
            </w:r>
          </w:p>
        </w:tc>
        <w:tc>
          <w:tcPr>
            <w:tcW w:w="1234" w:type="dxa"/>
          </w:tcPr>
          <w:p w14:paraId="40B66E56" w14:textId="77777777" w:rsidR="00AD7BDA" w:rsidRDefault="004C4A12">
            <w:r>
              <w:t>Quantity Rejected</w:t>
            </w:r>
          </w:p>
        </w:tc>
        <w:tc>
          <w:tcPr>
            <w:tcW w:w="1234" w:type="dxa"/>
          </w:tcPr>
          <w:p w14:paraId="31B3B987" w14:textId="77777777" w:rsidR="00AD7BDA" w:rsidRDefault="004C4A12">
            <w:r>
              <w:t>Condition / Quality Status</w:t>
            </w:r>
          </w:p>
        </w:tc>
        <w:tc>
          <w:tcPr>
            <w:tcW w:w="1234" w:type="dxa"/>
          </w:tcPr>
          <w:p w14:paraId="56E1332D" w14:textId="77777777" w:rsidR="00AD7BDA" w:rsidRDefault="004C4A12">
            <w:r>
              <w:t>Remarks</w:t>
            </w:r>
          </w:p>
        </w:tc>
      </w:tr>
      <w:tr w:rsidR="00AD7BDA" w14:paraId="550C9F71" w14:textId="77777777" w:rsidTr="00C413C4">
        <w:tc>
          <w:tcPr>
            <w:tcW w:w="1310" w:type="dxa"/>
          </w:tcPr>
          <w:p w14:paraId="648A1472" w14:textId="77777777" w:rsidR="00AD7BDA" w:rsidRDefault="00AD7BDA"/>
        </w:tc>
        <w:tc>
          <w:tcPr>
            <w:tcW w:w="1234" w:type="dxa"/>
          </w:tcPr>
          <w:p w14:paraId="203F4F94" w14:textId="77777777" w:rsidR="00AD7BDA" w:rsidRDefault="00AD7BDA"/>
        </w:tc>
        <w:tc>
          <w:tcPr>
            <w:tcW w:w="1234" w:type="dxa"/>
          </w:tcPr>
          <w:p w14:paraId="37DCA567" w14:textId="77777777" w:rsidR="00AD7BDA" w:rsidRDefault="00AD7BDA"/>
        </w:tc>
        <w:tc>
          <w:tcPr>
            <w:tcW w:w="1234" w:type="dxa"/>
          </w:tcPr>
          <w:p w14:paraId="26C22295" w14:textId="77777777" w:rsidR="00AD7BDA" w:rsidRDefault="00AD7BDA"/>
        </w:tc>
        <w:tc>
          <w:tcPr>
            <w:tcW w:w="1234" w:type="dxa"/>
          </w:tcPr>
          <w:p w14:paraId="00B57085" w14:textId="77777777" w:rsidR="00AD7BDA" w:rsidRDefault="00AD7BDA"/>
        </w:tc>
        <w:tc>
          <w:tcPr>
            <w:tcW w:w="1234" w:type="dxa"/>
          </w:tcPr>
          <w:p w14:paraId="4BAA4F3F" w14:textId="77777777" w:rsidR="00AD7BDA" w:rsidRDefault="00AD7BDA"/>
        </w:tc>
        <w:tc>
          <w:tcPr>
            <w:tcW w:w="1234" w:type="dxa"/>
          </w:tcPr>
          <w:p w14:paraId="5FAEEED1" w14:textId="77777777" w:rsidR="00AD7BDA" w:rsidRDefault="00AD7BDA"/>
        </w:tc>
      </w:tr>
      <w:tr w:rsidR="00AD7BDA" w14:paraId="195E0CF6" w14:textId="77777777" w:rsidTr="00C413C4">
        <w:tc>
          <w:tcPr>
            <w:tcW w:w="1310" w:type="dxa"/>
          </w:tcPr>
          <w:p w14:paraId="604D91E2" w14:textId="77777777" w:rsidR="00AD7BDA" w:rsidRDefault="00AD7BDA"/>
        </w:tc>
        <w:tc>
          <w:tcPr>
            <w:tcW w:w="1234" w:type="dxa"/>
          </w:tcPr>
          <w:p w14:paraId="1AE27128" w14:textId="77777777" w:rsidR="00AD7BDA" w:rsidRDefault="00AD7BDA"/>
        </w:tc>
        <w:tc>
          <w:tcPr>
            <w:tcW w:w="1234" w:type="dxa"/>
          </w:tcPr>
          <w:p w14:paraId="7C1BCE24" w14:textId="77777777" w:rsidR="00AD7BDA" w:rsidRDefault="00AD7BDA"/>
        </w:tc>
        <w:tc>
          <w:tcPr>
            <w:tcW w:w="1234" w:type="dxa"/>
          </w:tcPr>
          <w:p w14:paraId="51C02746" w14:textId="77777777" w:rsidR="00AD7BDA" w:rsidRDefault="00AD7BDA"/>
        </w:tc>
        <w:tc>
          <w:tcPr>
            <w:tcW w:w="1234" w:type="dxa"/>
          </w:tcPr>
          <w:p w14:paraId="53AF8D5B" w14:textId="77777777" w:rsidR="00AD7BDA" w:rsidRDefault="00AD7BDA"/>
        </w:tc>
        <w:tc>
          <w:tcPr>
            <w:tcW w:w="1234" w:type="dxa"/>
          </w:tcPr>
          <w:p w14:paraId="10CECF9A" w14:textId="77777777" w:rsidR="00AD7BDA" w:rsidRDefault="00AD7BDA"/>
        </w:tc>
        <w:tc>
          <w:tcPr>
            <w:tcW w:w="1234" w:type="dxa"/>
          </w:tcPr>
          <w:p w14:paraId="68FEFDDE" w14:textId="77777777" w:rsidR="00AD7BDA" w:rsidRDefault="00AD7BDA"/>
        </w:tc>
      </w:tr>
      <w:tr w:rsidR="00AD7BDA" w14:paraId="56B7E32B" w14:textId="77777777" w:rsidTr="00C413C4">
        <w:tc>
          <w:tcPr>
            <w:tcW w:w="1310" w:type="dxa"/>
          </w:tcPr>
          <w:p w14:paraId="4823EEA4" w14:textId="77777777" w:rsidR="00AD7BDA" w:rsidRDefault="00AD7BDA"/>
        </w:tc>
        <w:tc>
          <w:tcPr>
            <w:tcW w:w="1234" w:type="dxa"/>
          </w:tcPr>
          <w:p w14:paraId="2586E90A" w14:textId="77777777" w:rsidR="00AD7BDA" w:rsidRDefault="00AD7BDA"/>
        </w:tc>
        <w:tc>
          <w:tcPr>
            <w:tcW w:w="1234" w:type="dxa"/>
          </w:tcPr>
          <w:p w14:paraId="43A6E7D8" w14:textId="77777777" w:rsidR="00AD7BDA" w:rsidRDefault="00AD7BDA"/>
        </w:tc>
        <w:tc>
          <w:tcPr>
            <w:tcW w:w="1234" w:type="dxa"/>
          </w:tcPr>
          <w:p w14:paraId="751920AF" w14:textId="77777777" w:rsidR="00AD7BDA" w:rsidRDefault="00AD7BDA"/>
        </w:tc>
        <w:tc>
          <w:tcPr>
            <w:tcW w:w="1234" w:type="dxa"/>
          </w:tcPr>
          <w:p w14:paraId="6007C3E5" w14:textId="77777777" w:rsidR="00AD7BDA" w:rsidRDefault="00AD7BDA"/>
        </w:tc>
        <w:tc>
          <w:tcPr>
            <w:tcW w:w="1234" w:type="dxa"/>
          </w:tcPr>
          <w:p w14:paraId="24F31ECE" w14:textId="77777777" w:rsidR="00AD7BDA" w:rsidRDefault="00AD7BDA"/>
        </w:tc>
        <w:tc>
          <w:tcPr>
            <w:tcW w:w="1234" w:type="dxa"/>
          </w:tcPr>
          <w:p w14:paraId="1DF18CEB" w14:textId="77777777" w:rsidR="00AD7BDA" w:rsidRDefault="00AD7BDA"/>
        </w:tc>
      </w:tr>
    </w:tbl>
    <w:p w14:paraId="5EE2F0C7" w14:textId="77777777" w:rsidR="00AD7BDA" w:rsidRDefault="004C4A12">
      <w:r>
        <w:br/>
        <w:t>Inspection Result:  ☐ Accepted   ☐ Partially Accepted   ☐ Rejected</w:t>
      </w:r>
    </w:p>
    <w:p w14:paraId="433BE37A" w14:textId="77777777" w:rsidR="00AD7BDA" w:rsidRDefault="004C4A12">
      <w:r>
        <w:t>Reason (if any): ____________________________________________</w:t>
      </w:r>
    </w:p>
    <w:p w14:paraId="6B928959" w14:textId="77777777" w:rsidR="00AD7BDA" w:rsidRDefault="004C4A12">
      <w:r>
        <w:t>____________________________________________________________</w:t>
      </w:r>
      <w:r>
        <w:br/>
      </w:r>
    </w:p>
    <w:p w14:paraId="6FAC06DA" w14:textId="526BC024" w:rsidR="00AD7BDA" w:rsidRDefault="004C4A12">
      <w:r>
        <w:t>Inspected by (</w:t>
      </w:r>
      <w:r w:rsidR="00C413C4">
        <w:t>Artisan</w:t>
      </w:r>
      <w:r>
        <w:t>/ Technician):</w:t>
      </w:r>
    </w:p>
    <w:p w14:paraId="358FCC36" w14:textId="77777777" w:rsidR="00AD7BDA" w:rsidRDefault="004C4A12">
      <w:r>
        <w:t>Name: ____________________  Signature: __________  Date: ______</w:t>
      </w:r>
    </w:p>
    <w:p w14:paraId="689A0690" w14:textId="5C6466AB" w:rsidR="00AD7BDA" w:rsidRDefault="004C4A12">
      <w:r>
        <w:br/>
        <w:t>Verified by (Site Supervisor)</w:t>
      </w:r>
    </w:p>
    <w:p w14:paraId="77FA9F12" w14:textId="77777777" w:rsidR="00AD7BDA" w:rsidRDefault="004C4A12">
      <w:r>
        <w:t>Name: ___________________</w:t>
      </w:r>
      <w:proofErr w:type="gramStart"/>
      <w:r>
        <w:t>_  Signature</w:t>
      </w:r>
      <w:proofErr w:type="gramEnd"/>
      <w:r>
        <w:t>: _________</w:t>
      </w:r>
      <w:proofErr w:type="gramStart"/>
      <w:r>
        <w:t>_  Date</w:t>
      </w:r>
      <w:proofErr w:type="gramEnd"/>
      <w:r>
        <w:t>: ______</w:t>
      </w:r>
    </w:p>
    <w:p w14:paraId="64B570CB" w14:textId="44EEDEF4" w:rsidR="00AD7BDA" w:rsidRDefault="004C4A12">
      <w:pPr>
        <w:pStyle w:val="Heading2"/>
      </w:pPr>
      <w:r>
        <w:t>B. Site Stock Record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202"/>
        <w:gridCol w:w="1222"/>
        <w:gridCol w:w="1225"/>
        <w:gridCol w:w="1224"/>
        <w:gridCol w:w="1217"/>
        <w:gridCol w:w="1230"/>
      </w:tblGrid>
      <w:tr w:rsidR="00AD7BDA" w14:paraId="0DF0163F" w14:textId="77777777" w:rsidTr="00C413C4">
        <w:tc>
          <w:tcPr>
            <w:tcW w:w="1310" w:type="dxa"/>
          </w:tcPr>
          <w:p w14:paraId="1FB5144F" w14:textId="77777777" w:rsidR="00AD7BDA" w:rsidRDefault="004C4A12">
            <w:r>
              <w:t>Item Description</w:t>
            </w:r>
          </w:p>
        </w:tc>
        <w:tc>
          <w:tcPr>
            <w:tcW w:w="1234" w:type="dxa"/>
          </w:tcPr>
          <w:p w14:paraId="00D8D825" w14:textId="77777777" w:rsidR="00AD7BDA" w:rsidRDefault="004C4A12">
            <w:r>
              <w:t>Unit</w:t>
            </w:r>
          </w:p>
        </w:tc>
        <w:tc>
          <w:tcPr>
            <w:tcW w:w="1234" w:type="dxa"/>
          </w:tcPr>
          <w:p w14:paraId="19E8B4D2" w14:textId="77777777" w:rsidR="00AD7BDA" w:rsidRDefault="004C4A12">
            <w:r>
              <w:t>Opening Stock</w:t>
            </w:r>
          </w:p>
        </w:tc>
        <w:tc>
          <w:tcPr>
            <w:tcW w:w="1234" w:type="dxa"/>
          </w:tcPr>
          <w:p w14:paraId="0F6DAAAB" w14:textId="77777777" w:rsidR="00AD7BDA" w:rsidRDefault="004C4A12">
            <w:r>
              <w:t>Quantity Received</w:t>
            </w:r>
          </w:p>
        </w:tc>
        <w:tc>
          <w:tcPr>
            <w:tcW w:w="1234" w:type="dxa"/>
          </w:tcPr>
          <w:p w14:paraId="7D3920F2" w14:textId="77777777" w:rsidR="00AD7BDA" w:rsidRDefault="004C4A12">
            <w:r>
              <w:t>Quantity Issued</w:t>
            </w:r>
          </w:p>
        </w:tc>
        <w:tc>
          <w:tcPr>
            <w:tcW w:w="1234" w:type="dxa"/>
          </w:tcPr>
          <w:p w14:paraId="13B1DCAA" w14:textId="77777777" w:rsidR="00AD7BDA" w:rsidRDefault="004C4A12">
            <w:r>
              <w:t>Closing Stock</w:t>
            </w:r>
          </w:p>
        </w:tc>
        <w:tc>
          <w:tcPr>
            <w:tcW w:w="1234" w:type="dxa"/>
          </w:tcPr>
          <w:p w14:paraId="296B217A" w14:textId="77777777" w:rsidR="00AD7BDA" w:rsidRDefault="004C4A12">
            <w:r>
              <w:t>Stock Reference</w:t>
            </w:r>
          </w:p>
        </w:tc>
      </w:tr>
      <w:tr w:rsidR="00AD7BDA" w14:paraId="456B2345" w14:textId="77777777" w:rsidTr="00C413C4">
        <w:tc>
          <w:tcPr>
            <w:tcW w:w="1310" w:type="dxa"/>
          </w:tcPr>
          <w:p w14:paraId="4E9228F5" w14:textId="77777777" w:rsidR="00AD7BDA" w:rsidRDefault="00AD7BDA"/>
        </w:tc>
        <w:tc>
          <w:tcPr>
            <w:tcW w:w="1234" w:type="dxa"/>
          </w:tcPr>
          <w:p w14:paraId="583A1013" w14:textId="77777777" w:rsidR="00AD7BDA" w:rsidRDefault="00AD7BDA"/>
        </w:tc>
        <w:tc>
          <w:tcPr>
            <w:tcW w:w="1234" w:type="dxa"/>
          </w:tcPr>
          <w:p w14:paraId="46879746" w14:textId="77777777" w:rsidR="00AD7BDA" w:rsidRDefault="00AD7BDA"/>
        </w:tc>
        <w:tc>
          <w:tcPr>
            <w:tcW w:w="1234" w:type="dxa"/>
          </w:tcPr>
          <w:p w14:paraId="5AC32142" w14:textId="77777777" w:rsidR="00AD7BDA" w:rsidRDefault="00AD7BDA"/>
        </w:tc>
        <w:tc>
          <w:tcPr>
            <w:tcW w:w="1234" w:type="dxa"/>
          </w:tcPr>
          <w:p w14:paraId="0ADFD019" w14:textId="77777777" w:rsidR="00AD7BDA" w:rsidRDefault="00AD7BDA"/>
        </w:tc>
        <w:tc>
          <w:tcPr>
            <w:tcW w:w="1234" w:type="dxa"/>
          </w:tcPr>
          <w:p w14:paraId="473F10DE" w14:textId="77777777" w:rsidR="00AD7BDA" w:rsidRDefault="00AD7BDA"/>
        </w:tc>
        <w:tc>
          <w:tcPr>
            <w:tcW w:w="1234" w:type="dxa"/>
          </w:tcPr>
          <w:p w14:paraId="597700EB" w14:textId="77777777" w:rsidR="00AD7BDA" w:rsidRDefault="00AD7BDA"/>
        </w:tc>
      </w:tr>
      <w:tr w:rsidR="00AD7BDA" w14:paraId="5066E68D" w14:textId="77777777" w:rsidTr="00C413C4">
        <w:tc>
          <w:tcPr>
            <w:tcW w:w="1310" w:type="dxa"/>
          </w:tcPr>
          <w:p w14:paraId="3A34D71F" w14:textId="77777777" w:rsidR="00AD7BDA" w:rsidRDefault="00AD7BDA"/>
        </w:tc>
        <w:tc>
          <w:tcPr>
            <w:tcW w:w="1234" w:type="dxa"/>
          </w:tcPr>
          <w:p w14:paraId="182D9DED" w14:textId="77777777" w:rsidR="00AD7BDA" w:rsidRDefault="00AD7BDA"/>
        </w:tc>
        <w:tc>
          <w:tcPr>
            <w:tcW w:w="1234" w:type="dxa"/>
          </w:tcPr>
          <w:p w14:paraId="29104286" w14:textId="77777777" w:rsidR="00AD7BDA" w:rsidRDefault="00AD7BDA"/>
        </w:tc>
        <w:tc>
          <w:tcPr>
            <w:tcW w:w="1234" w:type="dxa"/>
          </w:tcPr>
          <w:p w14:paraId="6FD4D5B6" w14:textId="77777777" w:rsidR="00AD7BDA" w:rsidRDefault="00AD7BDA"/>
        </w:tc>
        <w:tc>
          <w:tcPr>
            <w:tcW w:w="1234" w:type="dxa"/>
          </w:tcPr>
          <w:p w14:paraId="53178873" w14:textId="77777777" w:rsidR="00AD7BDA" w:rsidRDefault="00AD7BDA"/>
        </w:tc>
        <w:tc>
          <w:tcPr>
            <w:tcW w:w="1234" w:type="dxa"/>
          </w:tcPr>
          <w:p w14:paraId="48DA7BD1" w14:textId="77777777" w:rsidR="00AD7BDA" w:rsidRDefault="00AD7BDA"/>
        </w:tc>
        <w:tc>
          <w:tcPr>
            <w:tcW w:w="1234" w:type="dxa"/>
          </w:tcPr>
          <w:p w14:paraId="00CCEB2E" w14:textId="77777777" w:rsidR="00AD7BDA" w:rsidRDefault="00AD7BDA"/>
        </w:tc>
      </w:tr>
      <w:tr w:rsidR="00AD7BDA" w14:paraId="147CEA89" w14:textId="77777777" w:rsidTr="00C413C4">
        <w:tc>
          <w:tcPr>
            <w:tcW w:w="1310" w:type="dxa"/>
          </w:tcPr>
          <w:p w14:paraId="16A79AD3" w14:textId="77777777" w:rsidR="00AD7BDA" w:rsidRDefault="00AD7BDA"/>
        </w:tc>
        <w:tc>
          <w:tcPr>
            <w:tcW w:w="1234" w:type="dxa"/>
          </w:tcPr>
          <w:p w14:paraId="36EB494D" w14:textId="77777777" w:rsidR="00AD7BDA" w:rsidRDefault="00AD7BDA"/>
        </w:tc>
        <w:tc>
          <w:tcPr>
            <w:tcW w:w="1234" w:type="dxa"/>
          </w:tcPr>
          <w:p w14:paraId="7B67CEBC" w14:textId="77777777" w:rsidR="00AD7BDA" w:rsidRDefault="00AD7BDA"/>
        </w:tc>
        <w:tc>
          <w:tcPr>
            <w:tcW w:w="1234" w:type="dxa"/>
          </w:tcPr>
          <w:p w14:paraId="5872F23D" w14:textId="77777777" w:rsidR="00AD7BDA" w:rsidRDefault="00AD7BDA"/>
        </w:tc>
        <w:tc>
          <w:tcPr>
            <w:tcW w:w="1234" w:type="dxa"/>
          </w:tcPr>
          <w:p w14:paraId="4CC3F663" w14:textId="77777777" w:rsidR="00AD7BDA" w:rsidRDefault="00AD7BDA"/>
        </w:tc>
        <w:tc>
          <w:tcPr>
            <w:tcW w:w="1234" w:type="dxa"/>
          </w:tcPr>
          <w:p w14:paraId="14D000D8" w14:textId="77777777" w:rsidR="00AD7BDA" w:rsidRDefault="00AD7BDA"/>
        </w:tc>
        <w:tc>
          <w:tcPr>
            <w:tcW w:w="1234" w:type="dxa"/>
          </w:tcPr>
          <w:p w14:paraId="0ABD1FE2" w14:textId="77777777" w:rsidR="00AD7BDA" w:rsidRDefault="00AD7BDA"/>
        </w:tc>
      </w:tr>
      <w:tr w:rsidR="00AD7BDA" w14:paraId="59B61802" w14:textId="77777777" w:rsidTr="00C413C4">
        <w:tc>
          <w:tcPr>
            <w:tcW w:w="1310" w:type="dxa"/>
          </w:tcPr>
          <w:p w14:paraId="173E3D8C" w14:textId="77777777" w:rsidR="00AD7BDA" w:rsidRDefault="00AD7BDA"/>
        </w:tc>
        <w:tc>
          <w:tcPr>
            <w:tcW w:w="1234" w:type="dxa"/>
          </w:tcPr>
          <w:p w14:paraId="49CBEB0A" w14:textId="77777777" w:rsidR="00AD7BDA" w:rsidRDefault="00AD7BDA"/>
        </w:tc>
        <w:tc>
          <w:tcPr>
            <w:tcW w:w="1234" w:type="dxa"/>
          </w:tcPr>
          <w:p w14:paraId="2F04CDE7" w14:textId="77777777" w:rsidR="00AD7BDA" w:rsidRDefault="00AD7BDA"/>
        </w:tc>
        <w:tc>
          <w:tcPr>
            <w:tcW w:w="1234" w:type="dxa"/>
          </w:tcPr>
          <w:p w14:paraId="665BE6A4" w14:textId="77777777" w:rsidR="00AD7BDA" w:rsidRDefault="00AD7BDA"/>
        </w:tc>
        <w:tc>
          <w:tcPr>
            <w:tcW w:w="1234" w:type="dxa"/>
          </w:tcPr>
          <w:p w14:paraId="6EAC059B" w14:textId="77777777" w:rsidR="00AD7BDA" w:rsidRDefault="00AD7BDA"/>
        </w:tc>
        <w:tc>
          <w:tcPr>
            <w:tcW w:w="1234" w:type="dxa"/>
          </w:tcPr>
          <w:p w14:paraId="585FF7F4" w14:textId="77777777" w:rsidR="00AD7BDA" w:rsidRDefault="00AD7BDA"/>
        </w:tc>
        <w:tc>
          <w:tcPr>
            <w:tcW w:w="1234" w:type="dxa"/>
          </w:tcPr>
          <w:p w14:paraId="74B8342A" w14:textId="77777777" w:rsidR="00AD7BDA" w:rsidRDefault="00AD7BDA"/>
        </w:tc>
      </w:tr>
    </w:tbl>
    <w:p w14:paraId="6D2DD24A" w14:textId="1B997EB4" w:rsidR="00AD7BDA" w:rsidRDefault="00AD7BDA" w:rsidP="00C413C4">
      <w:pPr>
        <w:spacing w:after="0"/>
      </w:pPr>
    </w:p>
    <w:p w14:paraId="35B1CBDD" w14:textId="7E82503F" w:rsidR="00C413C4" w:rsidRDefault="00C413C4" w:rsidP="00C413C4">
      <w:pPr>
        <w:spacing w:after="0"/>
      </w:pPr>
      <w:r>
        <w:t>Updated by store keeper/Site supervisor</w:t>
      </w:r>
    </w:p>
    <w:p w14:paraId="3DA68420" w14:textId="5A47C4D1" w:rsidR="00AD7BDA" w:rsidRDefault="004C4A12" w:rsidP="00C413C4">
      <w:pPr>
        <w:spacing w:after="0"/>
      </w:pPr>
      <w:r>
        <w:t xml:space="preserve">Name: ____________________ </w:t>
      </w:r>
      <w:r>
        <w:t xml:space="preserve">Signature: __________ </w:t>
      </w:r>
      <w:r>
        <w:t>Date: ______</w:t>
      </w:r>
      <w:r>
        <w:br/>
        <w:t>Checked by (Procurement / Management)</w:t>
      </w:r>
    </w:p>
    <w:p w14:paraId="38278802" w14:textId="3A5B51F8" w:rsidR="00AD7BDA" w:rsidRDefault="004C4A12" w:rsidP="00C413C4">
      <w:r>
        <w:t xml:space="preserve">Name: ____________________ </w:t>
      </w:r>
      <w:r w:rsidR="00C413C4">
        <w:t>Signature: _</w:t>
      </w:r>
      <w:r>
        <w:t xml:space="preserve">_________ </w:t>
      </w:r>
      <w:r>
        <w:t>Date: ______</w:t>
      </w:r>
    </w:p>
    <w:sectPr w:rsidR="00AD7BDA" w:rsidSect="00C413C4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0D52" w14:textId="77777777" w:rsidR="004C4A12" w:rsidRDefault="004C4A12" w:rsidP="00C413C4">
      <w:pPr>
        <w:spacing w:after="0" w:line="240" w:lineRule="auto"/>
      </w:pPr>
      <w:r>
        <w:separator/>
      </w:r>
    </w:p>
  </w:endnote>
  <w:endnote w:type="continuationSeparator" w:id="0">
    <w:p w14:paraId="2D43FC1C" w14:textId="77777777" w:rsidR="004C4A12" w:rsidRDefault="004C4A12" w:rsidP="00C4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E3D0" w14:textId="77777777" w:rsidR="004C4A12" w:rsidRDefault="004C4A12" w:rsidP="00C413C4">
      <w:pPr>
        <w:spacing w:after="0" w:line="240" w:lineRule="auto"/>
      </w:pPr>
      <w:r>
        <w:separator/>
      </w:r>
    </w:p>
  </w:footnote>
  <w:footnote w:type="continuationSeparator" w:id="0">
    <w:p w14:paraId="5EC6C43D" w14:textId="77777777" w:rsidR="004C4A12" w:rsidRDefault="004C4A12" w:rsidP="00C41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390448">
    <w:abstractNumId w:val="8"/>
  </w:num>
  <w:num w:numId="2" w16cid:durableId="228081070">
    <w:abstractNumId w:val="6"/>
  </w:num>
  <w:num w:numId="3" w16cid:durableId="1449011098">
    <w:abstractNumId w:val="5"/>
  </w:num>
  <w:num w:numId="4" w16cid:durableId="2040157147">
    <w:abstractNumId w:val="4"/>
  </w:num>
  <w:num w:numId="5" w16cid:durableId="106237706">
    <w:abstractNumId w:val="7"/>
  </w:num>
  <w:num w:numId="6" w16cid:durableId="147211006">
    <w:abstractNumId w:val="3"/>
  </w:num>
  <w:num w:numId="7" w16cid:durableId="485513117">
    <w:abstractNumId w:val="2"/>
  </w:num>
  <w:num w:numId="8" w16cid:durableId="1396975654">
    <w:abstractNumId w:val="1"/>
  </w:num>
  <w:num w:numId="9" w16cid:durableId="36499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A12"/>
    <w:rsid w:val="007905C6"/>
    <w:rsid w:val="0092297A"/>
    <w:rsid w:val="00AA1D8D"/>
    <w:rsid w:val="00AD7BDA"/>
    <w:rsid w:val="00B47730"/>
    <w:rsid w:val="00C413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374DF"/>
  <w14:defaultImageDpi w14:val="300"/>
  <w15:docId w15:val="{8B581C9E-48C6-40B6-94CE-D61FAB5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Enilick Mgani</cp:lastModifiedBy>
  <cp:revision>2</cp:revision>
  <dcterms:created xsi:type="dcterms:W3CDTF">2026-01-29T13:05:00Z</dcterms:created>
  <dcterms:modified xsi:type="dcterms:W3CDTF">2026-01-29T13:05:00Z</dcterms:modified>
  <cp:category/>
</cp:coreProperties>
</file>