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58B7" w14:textId="77777777" w:rsidR="00817DB7" w:rsidRDefault="00000000">
      <w:pPr>
        <w:pStyle w:val="Heading1"/>
      </w:pPr>
      <w:r>
        <w:t>QUOTATION COMPARISON SHEET</w:t>
      </w:r>
    </w:p>
    <w:p w14:paraId="3E9156BF" w14:textId="77777777" w:rsidR="00817DB7" w:rsidRDefault="00000000">
      <w:r>
        <w:t>Project / Site Name: ____________________________</w:t>
      </w:r>
    </w:p>
    <w:p w14:paraId="68B9B760" w14:textId="77777777" w:rsidR="00817DB7" w:rsidRDefault="00000000">
      <w:r>
        <w:t>Purchase Request Ref No: ________________________</w:t>
      </w:r>
    </w:p>
    <w:p w14:paraId="37BCBD7C" w14:textId="77777777" w:rsidR="00817DB7" w:rsidRDefault="00000000">
      <w:r>
        <w:t>Date: ____________________________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17DB7" w14:paraId="124CD4F3" w14:textId="77777777" w:rsidTr="00054798">
        <w:tc>
          <w:tcPr>
            <w:tcW w:w="1234" w:type="dxa"/>
          </w:tcPr>
          <w:p w14:paraId="5EBE0F31" w14:textId="77777777" w:rsidR="00817DB7" w:rsidRDefault="00000000">
            <w:r>
              <w:t>Supplier Name</w:t>
            </w:r>
          </w:p>
        </w:tc>
        <w:tc>
          <w:tcPr>
            <w:tcW w:w="1234" w:type="dxa"/>
          </w:tcPr>
          <w:p w14:paraId="3C59C024" w14:textId="77777777" w:rsidR="00817DB7" w:rsidRDefault="00000000">
            <w:r>
              <w:t>Quoted Price</w:t>
            </w:r>
          </w:p>
        </w:tc>
        <w:tc>
          <w:tcPr>
            <w:tcW w:w="1234" w:type="dxa"/>
          </w:tcPr>
          <w:p w14:paraId="5A2CE9C9" w14:textId="77777777" w:rsidR="00817DB7" w:rsidRDefault="00000000">
            <w:r>
              <w:t>Delivery Time</w:t>
            </w:r>
          </w:p>
        </w:tc>
        <w:tc>
          <w:tcPr>
            <w:tcW w:w="1234" w:type="dxa"/>
          </w:tcPr>
          <w:p w14:paraId="0811B384" w14:textId="77777777" w:rsidR="00817DB7" w:rsidRDefault="00000000">
            <w:r>
              <w:t>Material Quality</w:t>
            </w:r>
          </w:p>
        </w:tc>
        <w:tc>
          <w:tcPr>
            <w:tcW w:w="1234" w:type="dxa"/>
          </w:tcPr>
          <w:p w14:paraId="2A208D38" w14:textId="77777777" w:rsidR="00817DB7" w:rsidRDefault="00000000">
            <w:r>
              <w:t>Payment Terms</w:t>
            </w:r>
          </w:p>
        </w:tc>
        <w:tc>
          <w:tcPr>
            <w:tcW w:w="1234" w:type="dxa"/>
          </w:tcPr>
          <w:p w14:paraId="3DD67503" w14:textId="77777777" w:rsidR="00817DB7" w:rsidRDefault="00000000">
            <w:r>
              <w:t>Remarks</w:t>
            </w:r>
          </w:p>
        </w:tc>
        <w:tc>
          <w:tcPr>
            <w:tcW w:w="1234" w:type="dxa"/>
          </w:tcPr>
          <w:p w14:paraId="6753BB7F" w14:textId="77777777" w:rsidR="00817DB7" w:rsidRDefault="00000000">
            <w:r>
              <w:t>Selected (Yes/No)</w:t>
            </w:r>
          </w:p>
        </w:tc>
      </w:tr>
      <w:tr w:rsidR="00817DB7" w14:paraId="38D2B4F0" w14:textId="77777777" w:rsidTr="00054798">
        <w:tc>
          <w:tcPr>
            <w:tcW w:w="1234" w:type="dxa"/>
          </w:tcPr>
          <w:p w14:paraId="289231A4" w14:textId="77777777" w:rsidR="00817DB7" w:rsidRDefault="00817DB7"/>
        </w:tc>
        <w:tc>
          <w:tcPr>
            <w:tcW w:w="1234" w:type="dxa"/>
          </w:tcPr>
          <w:p w14:paraId="0B871F5F" w14:textId="77777777" w:rsidR="00817DB7" w:rsidRDefault="00817DB7"/>
        </w:tc>
        <w:tc>
          <w:tcPr>
            <w:tcW w:w="1234" w:type="dxa"/>
          </w:tcPr>
          <w:p w14:paraId="59CB3B3A" w14:textId="77777777" w:rsidR="00817DB7" w:rsidRDefault="00817DB7"/>
        </w:tc>
        <w:tc>
          <w:tcPr>
            <w:tcW w:w="1234" w:type="dxa"/>
          </w:tcPr>
          <w:p w14:paraId="64AC175B" w14:textId="77777777" w:rsidR="00817DB7" w:rsidRDefault="00817DB7"/>
        </w:tc>
        <w:tc>
          <w:tcPr>
            <w:tcW w:w="1234" w:type="dxa"/>
          </w:tcPr>
          <w:p w14:paraId="3908DE7E" w14:textId="77777777" w:rsidR="00817DB7" w:rsidRDefault="00817DB7"/>
        </w:tc>
        <w:tc>
          <w:tcPr>
            <w:tcW w:w="1234" w:type="dxa"/>
          </w:tcPr>
          <w:p w14:paraId="244C58D9" w14:textId="77777777" w:rsidR="00817DB7" w:rsidRDefault="00817DB7"/>
        </w:tc>
        <w:tc>
          <w:tcPr>
            <w:tcW w:w="1234" w:type="dxa"/>
          </w:tcPr>
          <w:p w14:paraId="1FF944D7" w14:textId="77777777" w:rsidR="00817DB7" w:rsidRDefault="00817DB7"/>
        </w:tc>
      </w:tr>
      <w:tr w:rsidR="00817DB7" w14:paraId="065FAD84" w14:textId="77777777" w:rsidTr="00054798">
        <w:tc>
          <w:tcPr>
            <w:tcW w:w="1234" w:type="dxa"/>
          </w:tcPr>
          <w:p w14:paraId="067423F2" w14:textId="77777777" w:rsidR="00817DB7" w:rsidRDefault="00817DB7"/>
        </w:tc>
        <w:tc>
          <w:tcPr>
            <w:tcW w:w="1234" w:type="dxa"/>
          </w:tcPr>
          <w:p w14:paraId="3093BCB4" w14:textId="77777777" w:rsidR="00817DB7" w:rsidRDefault="00817DB7"/>
        </w:tc>
        <w:tc>
          <w:tcPr>
            <w:tcW w:w="1234" w:type="dxa"/>
          </w:tcPr>
          <w:p w14:paraId="2EBB0B4D" w14:textId="77777777" w:rsidR="00817DB7" w:rsidRDefault="00817DB7"/>
        </w:tc>
        <w:tc>
          <w:tcPr>
            <w:tcW w:w="1234" w:type="dxa"/>
          </w:tcPr>
          <w:p w14:paraId="58AD4E81" w14:textId="77777777" w:rsidR="00817DB7" w:rsidRDefault="00817DB7"/>
        </w:tc>
        <w:tc>
          <w:tcPr>
            <w:tcW w:w="1234" w:type="dxa"/>
          </w:tcPr>
          <w:p w14:paraId="0BA99A49" w14:textId="77777777" w:rsidR="00817DB7" w:rsidRDefault="00817DB7"/>
        </w:tc>
        <w:tc>
          <w:tcPr>
            <w:tcW w:w="1234" w:type="dxa"/>
          </w:tcPr>
          <w:p w14:paraId="049099D2" w14:textId="77777777" w:rsidR="00817DB7" w:rsidRDefault="00817DB7"/>
        </w:tc>
        <w:tc>
          <w:tcPr>
            <w:tcW w:w="1234" w:type="dxa"/>
          </w:tcPr>
          <w:p w14:paraId="3A69C2B7" w14:textId="77777777" w:rsidR="00817DB7" w:rsidRDefault="00817DB7"/>
        </w:tc>
      </w:tr>
      <w:tr w:rsidR="00817DB7" w14:paraId="1B30BFAC" w14:textId="77777777" w:rsidTr="00054798">
        <w:tc>
          <w:tcPr>
            <w:tcW w:w="1234" w:type="dxa"/>
          </w:tcPr>
          <w:p w14:paraId="1F905BED" w14:textId="77777777" w:rsidR="00817DB7" w:rsidRDefault="00817DB7"/>
        </w:tc>
        <w:tc>
          <w:tcPr>
            <w:tcW w:w="1234" w:type="dxa"/>
          </w:tcPr>
          <w:p w14:paraId="002344B4" w14:textId="77777777" w:rsidR="00817DB7" w:rsidRDefault="00817DB7"/>
        </w:tc>
        <w:tc>
          <w:tcPr>
            <w:tcW w:w="1234" w:type="dxa"/>
          </w:tcPr>
          <w:p w14:paraId="640F6A4E" w14:textId="77777777" w:rsidR="00817DB7" w:rsidRDefault="00817DB7"/>
        </w:tc>
        <w:tc>
          <w:tcPr>
            <w:tcW w:w="1234" w:type="dxa"/>
          </w:tcPr>
          <w:p w14:paraId="3E6E2607" w14:textId="77777777" w:rsidR="00817DB7" w:rsidRDefault="00817DB7"/>
        </w:tc>
        <w:tc>
          <w:tcPr>
            <w:tcW w:w="1234" w:type="dxa"/>
          </w:tcPr>
          <w:p w14:paraId="22B5ADCA" w14:textId="77777777" w:rsidR="00817DB7" w:rsidRDefault="00817DB7"/>
        </w:tc>
        <w:tc>
          <w:tcPr>
            <w:tcW w:w="1234" w:type="dxa"/>
          </w:tcPr>
          <w:p w14:paraId="2ED8F0A8" w14:textId="77777777" w:rsidR="00817DB7" w:rsidRDefault="00817DB7"/>
        </w:tc>
        <w:tc>
          <w:tcPr>
            <w:tcW w:w="1234" w:type="dxa"/>
          </w:tcPr>
          <w:p w14:paraId="53952171" w14:textId="77777777" w:rsidR="00817DB7" w:rsidRDefault="00817DB7"/>
        </w:tc>
      </w:tr>
    </w:tbl>
    <w:p w14:paraId="3835F83C" w14:textId="77777777" w:rsidR="00817DB7" w:rsidRDefault="00000000">
      <w:r>
        <w:br/>
        <w:t>Procurement Recommendation</w:t>
      </w:r>
    </w:p>
    <w:p w14:paraId="0980EBF8" w14:textId="77777777" w:rsidR="00817DB7" w:rsidRDefault="00000000">
      <w:r>
        <w:t>Recommended Supplier: ____________________________</w:t>
      </w:r>
    </w:p>
    <w:p w14:paraId="31E9383A" w14:textId="77777777" w:rsidR="00817DB7" w:rsidRDefault="00000000">
      <w:r>
        <w:t>Reason for Selection (Price / Quality / Reliability):</w:t>
      </w:r>
    </w:p>
    <w:p w14:paraId="5B1EC636" w14:textId="77777777" w:rsidR="00817DB7" w:rsidRDefault="00000000">
      <w:r>
        <w:t>___________________________________________________</w:t>
      </w:r>
    </w:p>
    <w:p w14:paraId="46A6E7D9" w14:textId="77777777" w:rsidR="00817DB7" w:rsidRDefault="00000000">
      <w:r>
        <w:t>___________________________________________________</w:t>
      </w:r>
    </w:p>
    <w:p w14:paraId="0C194EB2" w14:textId="77777777" w:rsidR="00817DB7" w:rsidRDefault="00000000">
      <w:r>
        <w:br/>
        <w:t>Prepared by (Procurement Officer):</w:t>
      </w:r>
    </w:p>
    <w:p w14:paraId="41ECB47E" w14:textId="77777777" w:rsidR="00817DB7" w:rsidRDefault="00000000">
      <w:r>
        <w:t>Name: ____________________  Signature: __________  Date: ______</w:t>
      </w:r>
    </w:p>
    <w:p w14:paraId="30D51799" w14:textId="77777777" w:rsidR="00817DB7" w:rsidRDefault="00000000">
      <w:r>
        <w:br/>
        <w:t>Approved by (Managing Director):</w:t>
      </w:r>
    </w:p>
    <w:p w14:paraId="79F7098B" w14:textId="77777777" w:rsidR="00817DB7" w:rsidRDefault="00000000">
      <w:r>
        <w:t>Name: ____________________  Signature: __________  Date: ______</w:t>
      </w:r>
    </w:p>
    <w:sectPr w:rsidR="00817D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81362">
    <w:abstractNumId w:val="8"/>
  </w:num>
  <w:num w:numId="2" w16cid:durableId="1449739387">
    <w:abstractNumId w:val="6"/>
  </w:num>
  <w:num w:numId="3" w16cid:durableId="686100610">
    <w:abstractNumId w:val="5"/>
  </w:num>
  <w:num w:numId="4" w16cid:durableId="1065688273">
    <w:abstractNumId w:val="4"/>
  </w:num>
  <w:num w:numId="5" w16cid:durableId="1281381739">
    <w:abstractNumId w:val="7"/>
  </w:num>
  <w:num w:numId="6" w16cid:durableId="1938907859">
    <w:abstractNumId w:val="3"/>
  </w:num>
  <w:num w:numId="7" w16cid:durableId="1361322885">
    <w:abstractNumId w:val="2"/>
  </w:num>
  <w:num w:numId="8" w16cid:durableId="1886142175">
    <w:abstractNumId w:val="1"/>
  </w:num>
  <w:num w:numId="9" w16cid:durableId="37088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98"/>
    <w:rsid w:val="0006063C"/>
    <w:rsid w:val="0015074B"/>
    <w:rsid w:val="0029639D"/>
    <w:rsid w:val="00326F90"/>
    <w:rsid w:val="007905C6"/>
    <w:rsid w:val="00817D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66226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2</cp:revision>
  <dcterms:created xsi:type="dcterms:W3CDTF">2013-12-23T23:15:00Z</dcterms:created>
  <dcterms:modified xsi:type="dcterms:W3CDTF">2026-01-29T12:49:00Z</dcterms:modified>
  <cp:category/>
</cp:coreProperties>
</file>